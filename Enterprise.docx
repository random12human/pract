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Java Practicals — Copyable Code and Outputs</w:t>
      </w:r>
    </w:p>
    <w:p>
      <w:r>
        <w:t>**Environment:** JDK 8, Java EE 8 (`javax.*`), GlassFish 5.1, NetBeans. Deploy servlet/JSP programs as a web application. Deploy EJB programs to an EJB-capable server such as GlassFish.</w:t>
      </w:r>
    </w:p>
    <w:p>
      <w:pPr>
        <w:pStyle w:val="Heading1"/>
      </w:pPr>
      <w:r>
        <w:t>Practical 1A — Simple Calculator using Servlet</w:t>
      </w:r>
    </w:p>
    <w:p>
      <w:pPr>
        <w:pStyle w:val="Heading2"/>
      </w:pPr>
      <w:r>
        <w:t>`index.html`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&lt;!DOCTYPE html&gt;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&lt;html&gt;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&lt;head&gt;&lt;meta charset="UTF-8"&gt;&lt;title&gt;Simple Calculator&lt;/title&gt;&lt;/head&gt;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&lt;body&gt;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&lt;form action="Calculator" method="get"&gt;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Number 1: &lt;input type="number" name="n1" required&gt;&lt;br&gt;&lt;br&gt;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Number 2: &lt;input type="number" name="n2" required&gt;&lt;br&gt;&lt;br&gt;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Operator: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&lt;select name="operator"&gt;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&lt;option value="+"&gt;+&lt;/option&gt;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&lt;option value="-"&gt;-&lt;/option&gt;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&lt;option value="*"&gt;*&lt;/option&gt;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&lt;option value="/"&gt;/&lt;/option&gt;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&lt;/select&gt;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&lt;input type="submit" value="Calculate"&gt;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&lt;input type="reset" value="Reset"&gt;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&lt;/form&gt;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&lt;/body&gt;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&lt;/html&gt;</w:t>
      </w:r>
    </w:p>
    <w:p/>
    <w:p>
      <w:pPr>
        <w:pStyle w:val="Heading2"/>
      </w:pPr>
      <w:r>
        <w:t>`Calculator.java`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java.io.IOException;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java.io.PrintWriter;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javax.servlet.GenericServlet;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javax.servlet.ServletException;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javax.servlet.ServletRequest;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javax.servlet.ServletResponse;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javax.servlet.annotation.WebServlet;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@WebServlet("/Calculator")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public class Calculator extends GenericServlet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@Override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public void service(ServletRequest req, ServletResponse res)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throws ServletException, IOException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res.setContentType("text/html;charset=UTF-8");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PrintWriter out = res.getWriter();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try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int a = Integer.parseInt(req.getParameter("n1"));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int b = Integer.parseInt(req.getParameter("n2"));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String op = req.getParameter("operator");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if ("+".equals(op))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    out.println("Addition is: " + (a + b));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} else if ("-".equals(op))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    out.println("Subtraction is: " + (a - b));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} else if ("*".equals(op))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    out.println("Multiplication is: " + (a * b));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} else if ("/".equals(op))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    if (b == 0)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        out.println("Cannot divide by zero.");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    } else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        out.println("Division is: " + ((double) a / b));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    }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} else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    out.println("Invalid operator.");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} catch (NumberFormatException e)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out.println("Please enter valid integers.");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}</w:t>
      </w:r>
    </w:p>
    <w:p/>
    <w:p>
      <w:r>
        <w:rPr>
          <w:b/>
        </w:rPr>
        <w:t xml:space="preserve">Sample output: </w:t>
      </w:r>
      <w:r>
        <w:t>`Addition is: 30` (for 10 + 20).</w:t>
      </w:r>
    </w:p>
    <w:p>
      <w:pPr>
        <w:pStyle w:val="Heading1"/>
      </w:pPr>
      <w:r>
        <w:t>Practical 1B — Login Servlet</w:t>
      </w:r>
    </w:p>
    <w:p>
      <w:pPr>
        <w:pStyle w:val="Heading2"/>
      </w:pPr>
      <w:r>
        <w:t>`index.html`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&lt;!DOCTYPE html&gt;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&lt;html&gt;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&lt;head&gt;&lt;meta charset="UTF-8"&gt;&lt;title&gt;Login Page&lt;/title&gt;&lt;/head&gt;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&lt;body&gt;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&lt;h2&gt;Login Page&lt;/h2&gt;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&lt;form action="Demo" method="get"&gt;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Username: &lt;input type="text" name="n1" required&gt;&lt;br&gt;&lt;br&gt;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Password: &lt;input type="password" name="n2" required&gt;&lt;br&gt;&lt;br&gt;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&lt;input type="submit" value="Login"&gt;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&lt;/form&gt;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&lt;/body&gt;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&lt;/html&gt;</w:t>
      </w:r>
    </w:p>
    <w:p/>
    <w:p>
      <w:pPr>
        <w:pStyle w:val="Heading2"/>
      </w:pPr>
      <w:r>
        <w:t>`Demo.java`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java.io.IOException;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java.io.PrintWriter;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javax.servlet.GenericServlet;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javax.servlet.ServletException;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javax.servlet.ServletRequest;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javax.servlet.ServletResponse;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javax.servlet.annotation.WebServlet;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@WebServlet("/Demo")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public class Demo extends GenericServlet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@Override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public void service(ServletRequest req, ServletResponse res)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throws ServletException, IOException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res.setContentType("text/html;charset=UTF-8");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PrintWriter out = res.getWriter();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String username = req.getParameter("n1");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String password = req.getParameter("n2");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if ("Shubham".equals(username) &amp;&amp; "115".equals(password))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out.println("Hello " + username);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out.println("&lt;br&gt;Login Successful");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} else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out.println("Login Failed");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}</w:t>
      </w:r>
    </w:p>
    <w:p/>
    <w:p>
      <w:r>
        <w:rPr>
          <w:b/>
        </w:rPr>
        <w:t xml:space="preserve">Sample output: </w:t>
      </w:r>
      <w:r>
        <w:t>Correct credentials: `Hello Shubham` / `Login Successful`. Incorrect credentials: `Login Failed`.</w:t>
      </w:r>
    </w:p>
    <w:p>
      <w:pPr>
        <w:pStyle w:val="Heading1"/>
      </w:pPr>
      <w:r>
        <w:t>Practical 1C — Registration Servlet using JDBC</w:t>
      </w:r>
    </w:p>
    <w:p>
      <w:r>
        <w:t>Create a Derby database named `register` and table: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CREATE TABLE register (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username VARCHAR(50),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password VARCHAR(100),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email VARCHAR(100),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country VARCHAR(50)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);</w:t>
      </w:r>
    </w:p>
    <w:p/>
    <w:p>
      <w:pPr>
        <w:pStyle w:val="Heading2"/>
      </w:pPr>
      <w:r>
        <w:t>`index.html`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&lt;!DOCTYPE html&gt;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&lt;html&gt;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&lt;head&gt;&lt;meta charset="UTF-8"&gt;&lt;title&gt;Registration&lt;/title&gt;&lt;/head&gt;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&lt;body&gt;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&lt;h2&gt;Registration Form&lt;/h2&gt;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&lt;form action="register" method="post"&gt;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Username: &lt;input type="text" name="n1" required&gt;&lt;br&gt;&lt;br&gt;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Password: &lt;input type="password" name="n2" required&gt;&lt;br&gt;&lt;br&gt;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Email: &lt;input type="email" name="n3" required&gt;&lt;br&gt;&lt;br&gt;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Country: &lt;input type="text" name="n4" required&gt;&lt;br&gt;&lt;br&gt;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&lt;input type="submit" value="Register"&gt;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&lt;input type="reset" value="Reset"&gt;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&lt;/form&gt;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&lt;/body&gt;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&lt;/html&gt;</w:t>
      </w:r>
    </w:p>
    <w:p/>
    <w:p>
      <w:pPr>
        <w:pStyle w:val="Heading2"/>
      </w:pPr>
      <w:r>
        <w:t>`register.java`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java.io.IOException;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java.io.PrintWriter;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java.sql.Connection;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java.sql.DriverManager;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java.sql.PreparedStatement;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javax.servlet.ServletException;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javax.servlet.annotation.WebServlet;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javax.servlet.http.HttpServlet;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javax.servlet.http.HttpServletRequest;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javax.servlet.http.HttpServletResponse;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@WebServlet("/register")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public class register extends HttpServlet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@Override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protected void doPost(HttpServletRequest req, HttpServletResponse res)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throws ServletException, IOException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res.setContentType("text/html;charset=UTF-8");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String sql = "INSERT INTO register (username, password, email, country) VALUES (?, ?, ?, ?)";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try (PrintWriter out = res.getWriter();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 Connection con = DriverManager.getConnection(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         "jdbc:derby://localhost:1527/register", "root", "root");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 PreparedStatement ps = con.prepareStatement(sql))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ps.setString(1, req.getParameter("n1"));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ps.setString(2, req.getParameter("n2"));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ps.setString(3, req.getParameter("n3"));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ps.setString(4, req.getParameter("n4"));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ps.executeUpdate();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out.println("Data Inserted Successfully!");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} catch (Exception e)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throw new ServletException("Registration failed. Check Derby server, credentials, and table.", e);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}</w:t>
      </w:r>
    </w:p>
    <w:p/>
    <w:p>
      <w:r>
        <w:rPr>
          <w:b/>
        </w:rPr>
        <w:t xml:space="preserve">Sample output: </w:t>
      </w:r>
      <w:r>
        <w:t>`Data Inserted Successfully!`</w:t>
      </w:r>
    </w:p>
    <w:p>
      <w:pPr>
        <w:pStyle w:val="Heading1"/>
      </w:pPr>
      <w:r>
        <w:t>Practical 2A — Request Dispatcher / Password Validation</w:t>
      </w:r>
    </w:p>
    <w:p>
      <w:pPr>
        <w:pStyle w:val="Heading2"/>
      </w:pPr>
      <w:r>
        <w:t>`index.html`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&lt;!DOCTYPE html&gt;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&lt;html&gt;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&lt;head&gt;&lt;meta charset="UTF-8"&gt;&lt;title&gt;Password Validation&lt;/title&gt;&lt;/head&gt;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&lt;body&gt;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&lt;form action="Demo" method="get"&gt;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Username: &lt;input type="text" name="n1" required&gt;&lt;br&gt;&lt;br&gt;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Password: &lt;input type="password" name="n2" required&gt;&lt;br&gt;&lt;br&gt;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&lt;input type="submit" value="Submit"&gt;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&lt;/form&gt;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&lt;/body&gt;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&lt;/html&gt;</w:t>
      </w:r>
    </w:p>
    <w:p/>
    <w:p>
      <w:pPr>
        <w:pStyle w:val="Heading2"/>
      </w:pPr>
      <w:r>
        <w:t>`Demo.java`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java.io.IOException;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java.io.PrintWriter;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javax.servlet.GenericServlet;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javax.servlet.RequestDispatcher;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javax.servlet.ServletException;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javax.servlet.ServletRequest;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javax.servlet.ServletResponse;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javax.servlet.annotation.WebServlet;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@WebServlet("/Demo")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public class Demo extends GenericServlet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@Override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public void service(ServletRequest req, ServletResponse res)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throws ServletException, IOException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String username = req.getParameter("n1");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String password = req.getParameter("n2");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if ("Servlet".equals(password))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req.setAttribute("user", username);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RequestDispatcher rd = req.getRequestDispatcher("/welcome");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rd.forward(req, res);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} else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res.setContentType("text/html;charset=UTF-8");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PrintWriter out = res.getWriter();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out.println("Password is invalid. &lt;a href='index.html'&gt;Try again&lt;/a&gt;");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}</w:t>
      </w:r>
    </w:p>
    <w:p/>
    <w:p>
      <w:pPr>
        <w:pStyle w:val="Heading2"/>
      </w:pPr>
      <w:r>
        <w:t>`welcome.java`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java.io.IOException;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java.io.PrintWriter;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javax.servlet.GenericServlet;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javax.servlet.ServletException;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javax.servlet.ServletRequest;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javax.servlet.ServletResponse;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javax.servlet.annotation.WebServlet;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@WebServlet("/welcome")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public class welcome extends GenericServlet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@Override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public void service(ServletRequest req, ServletResponse res)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throws ServletException, IOException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res.setContentType("text/html;charset=UTF-8");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String username = (String) req.getAttribute("user");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PrintWriter out = res.getWriter();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out.println("&lt;h1&gt;Hello " + username + "&lt;br&gt;You are welcome here.&lt;/h1&gt;");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}</w:t>
      </w:r>
    </w:p>
    <w:p/>
    <w:p>
      <w:r>
        <w:rPr>
          <w:b/>
        </w:rPr>
        <w:t xml:space="preserve">Sample output: </w:t>
      </w:r>
      <w:r>
        <w:t>Password `Servlet` forwards to `Hello [username]`. Any other password displays `Password is invalid`.</w:t>
      </w:r>
    </w:p>
    <w:p>
      <w:pPr>
        <w:pStyle w:val="Heading1"/>
      </w:pPr>
      <w:r>
        <w:t>Practical 2B — Cookie Visit Counter</w:t>
      </w:r>
    </w:p>
    <w:p>
      <w:pPr>
        <w:pStyle w:val="Heading2"/>
      </w:pPr>
      <w:r>
        <w:t>`index.html`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&lt;!DOCTYPE html&gt;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&lt;html&gt;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&lt;head&gt;&lt;meta charset="UTF-8"&gt;&lt;title&gt;Visit Counter&lt;/title&gt;&lt;/head&gt;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&lt;body&gt;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&lt;form action="CookieServlet" method="get"&gt;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&lt;input type="submit" value="Visit Servlet"&gt;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&lt;/form&gt;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&lt;/body&gt;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&lt;/html&gt;</w:t>
      </w:r>
    </w:p>
    <w:p/>
    <w:p>
      <w:pPr>
        <w:pStyle w:val="Heading2"/>
      </w:pPr>
      <w:r>
        <w:t>`CookieServlet.java`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java.io.IOException;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java.io.PrintWriter;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javax.servlet.annotation.WebServlet;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javax.servlet.http.Cookie;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javax.servlet.http.HttpServlet;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javax.servlet.http.HttpServletRequest;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javax.servlet.http.HttpServletResponse;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@WebServlet("/CookieServlet")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public class CookieServlet extends HttpServlet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@Override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protected void doGet(HttpServletRequest req, HttpServletResponse res)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throws IOException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int count = 0;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Cookie[] cookies = req.getCookies();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if (cookies != null)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for (Cookie cookie : cookies)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    if ("visit".equals(cookie.getName()))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        try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            count = Integer.parseInt(cookie.getValue());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        } catch (NumberFormatException ignored)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            count = 0;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        }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        break;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    }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count++;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Cookie cookie = new Cookie("visit", String.valueOf(count));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cookie.setMaxAge(60 * 60 * 24);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cookie.setPath(req.getContextPath().isEmpty() ? "/" : req.getContextPath());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res.addCookie(cookie);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res.setContentType("text/html;charset=UTF-8");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PrintWriter out = res.getWriter();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out.println("You visited this page " + count + " times.");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}</w:t>
      </w:r>
    </w:p>
    <w:p/>
    <w:p>
      <w:r>
        <w:rPr>
          <w:b/>
        </w:rPr>
        <w:t xml:space="preserve">Sample output: </w:t>
      </w:r>
      <w:r>
        <w:t>`You visited this page 1 times.` The next visit displays `2`.</w:t>
      </w:r>
    </w:p>
    <w:p>
      <w:pPr>
        <w:pStyle w:val="Heading1"/>
      </w:pPr>
      <w:r>
        <w:t>Practical 3A — File Upload and Download</w:t>
      </w:r>
    </w:p>
    <w:p>
      <w:r>
        <w:t>Create the folder `C:/Uploads` on the server machine before running these examples.</w:t>
      </w:r>
    </w:p>
    <w:p>
      <w:pPr>
        <w:pStyle w:val="Heading2"/>
      </w:pPr>
      <w:r>
        <w:t>Upload: `index.html`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&lt;!DOCTYPE html&gt;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&lt;html&gt;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&lt;head&gt;&lt;meta charset="UTF-8"&gt;&lt;title&gt;File Upload&lt;/title&gt;&lt;/head&gt;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&lt;body&gt;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&lt;h2&gt;File Upload&lt;/h2&gt;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&lt;form action="FileUploadServlet" method="post" enctype="multipart/form-data"&gt;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Select file: &lt;input type="file" name="file" required&gt;&lt;br&gt;&lt;br&gt;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&lt;input type="submit" value="Upload"&gt;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&lt;/form&gt;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&lt;/body&gt;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&lt;/html&gt;</w:t>
      </w:r>
    </w:p>
    <w:p/>
    <w:p>
      <w:pPr>
        <w:pStyle w:val="Heading2"/>
      </w:pPr>
      <w:r>
        <w:t>`FileUploadServlet.java`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java.io.File;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java.io.IOException;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java.io.InputStream;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java.nio.file.Files;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java.nio.file.Path;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java.nio.file.Paths;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java.nio.file.StandardCopyOption;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javax.servlet.ServletException;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javax.servlet.annotation.MultipartConfig;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javax.servlet.annotation.WebServlet;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javax.servlet.http.HttpServlet;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javax.servlet.http.HttpServletRequest;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javax.servlet.http.HttpServletResponse;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javax.servlet.http.Part;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@WebServlet("/FileUploadServlet")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@MultipartConfig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public class FileUploadServlet extends HttpServlet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@Override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protected void doPost(HttpServletRequest req, HttpServletResponse res)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throws ServletException, IOException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res.setContentType("text/html;charset=UTF-8");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Part part = req.getPart("file");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if (part == null || part.getSize() == 0)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res.getWriter().println("Please select a file.");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return;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String name = Paths.get(part.getSubmittedFileName()).getFileName().toString();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Path folder = Paths.get("C:/Uploads");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Files.createDirectories(folder);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Path target = folder.resolve(name).normalize();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if (!target.getParent().equals(folder.toAbsolutePath().normalize())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    &amp;&amp; !target.getParent().equals(folder.normalize()))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res.sendError(HttpServletResponse.SC_BAD_REQUEST, "Invalid file name.");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return;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try (InputStream in = part.getInputStream())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Files.copy(in, target, StandardCopyOption.REPLACE_EXISTING);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res.getWriter().println("File uploaded successfully!&lt;br&gt;File name: " + name);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}</w:t>
      </w:r>
    </w:p>
    <w:p/>
    <w:p>
      <w:pPr>
        <w:pStyle w:val="Heading2"/>
      </w:pPr>
      <w:r>
        <w:t>Download: `download.html`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&lt;!DOCTYPE html&gt;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&lt;html&gt;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&lt;head&gt;&lt;meta charset="UTF-8"&gt;&lt;title&gt;File Download&lt;/title&gt;&lt;/head&gt;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&lt;body&gt;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&lt;h2&gt;File Download Application&lt;/h2&gt;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&lt;a href="DownloadServlet"&gt;Download sample.txt&lt;/a&gt;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&lt;/body&gt;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&lt;/html&gt;</w:t>
      </w:r>
    </w:p>
    <w:p/>
    <w:p>
      <w:pPr>
        <w:pStyle w:val="Heading2"/>
      </w:pPr>
      <w:r>
        <w:t>`DownloadServlet.java`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java.io.File;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java.io.IOException;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java.io.InputStream;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java.io.OutputStream;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java.nio.file.Files;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java.nio.file.Path;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java.nio.file.Paths;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javax.servlet.annotation.WebServlet;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javax.servlet.http.HttpServlet;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javax.servlet.http.HttpServletRequest;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javax.servlet.http.HttpServletResponse;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@WebServlet("/DownloadServlet")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public class DownloadServlet extends HttpServlet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@Override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protected void doGet(HttpServletRequest req, HttpServletResponse res)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throws IOException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String filename = "sample.txt";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Path folder = Paths.get("C:/Uploads").toAbsolutePath().normalize();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Path file = folder.resolve(filename).normalize();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if (!file.startsWith(folder) || !Files.isRegularFile(file))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res.sendError(HttpServletResponse.SC_NOT_FOUND, "File not found. Upload or place sample.txt in C:/Uploads.");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return;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res.setContentType("application/octet-stream");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res.setHeader("Content-Disposition", "attachment; filename=\"" + filename + "\"");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res.setContentLengthLong(Files.size(file));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try (InputStream in = Files.newInputStream(file);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 OutputStream out = res.getOutputStream())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byte[] buffer = new byte[4096];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int n;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while ((n = in.read(buffer)) != -1)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    out.write(buffer, 0, n);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}</w:t>
      </w:r>
    </w:p>
    <w:p/>
    <w:p>
      <w:r>
        <w:rPr>
          <w:b/>
        </w:rPr>
        <w:t xml:space="preserve">Sample output: </w:t>
      </w:r>
      <w:r>
        <w:t>Upload: `File uploaded successfully!`. Download: browser downloads `sample.txt`.</w:t>
      </w:r>
    </w:p>
    <w:p>
      <w:pPr>
        <w:pStyle w:val="Heading1"/>
      </w:pPr>
      <w:r>
        <w:t>Practical 5A — JSP Directives and Implicit Objects</w:t>
      </w:r>
    </w:p>
    <w:p>
      <w:pPr>
        <w:pStyle w:val="Heading2"/>
      </w:pPr>
      <w:r>
        <w:t>`index.jsp`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&lt;%@ page language="java" contentType="text/html; charset=UTF-8" pageEncoding="UTF-8" import="java.util.Date" %&gt;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&lt;!DOCTYPE html&gt;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&lt;html&gt;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&lt;head&gt;&lt;meta charset="UTF-8"&gt;&lt;title&gt;JSP Directives and Implicit Objects&lt;/title&gt;&lt;/head&gt;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&lt;body&gt;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&lt;%@ include file="header.jsp" %&gt;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&lt;h2&gt;JSP Directives and Implicit Objects Demonstration&lt;/h2&gt;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&lt;h3&gt;1. Request Object&lt;/h3&gt;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&lt;p&gt;Request Method: &lt;%= request.getMethod() %&gt;&lt;/p&gt;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&lt;p&gt;Request URI: &lt;%= request.getRequestURI() %&gt;&lt;/p&gt;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&lt;h3&gt;2. Response Object&lt;/h3&gt;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&lt;p&gt;Response Content Type: &lt;%= response.getContentType() %&gt;&lt;/p&gt;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&lt;h3&gt;3. Session Object&lt;/h3&gt;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&lt;p&gt;Session ID: &lt;%= session.getId() %&gt;&lt;/p&gt;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&lt;h3&gt;4. Application Object&lt;/h3&gt;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&lt;p&gt;Application Server Info: &lt;%= application.getServerInfo() %&gt;&lt;/p&gt;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&lt;h3&gt;5. Out Object&lt;/h3&gt;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&lt;% out.println("This message is displayed using the out implicit object."); %&gt;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&lt;h3&gt;6. Page Object&lt;/h3&gt;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&lt;p&gt;Page Class: &lt;%= page.getClass().getName() %&gt;&lt;/p&gt;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&lt;h3&gt;7. PageContext Object&lt;/h3&gt;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&lt;% pageContext.setAttribute("studentName", "Rahul"); %&gt;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&lt;p&gt;Student Name: &lt;%= pageContext.getAttribute("studentName") %&gt;&lt;/p&gt;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&lt;h3&gt;8. Config Object&lt;/h3&gt;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&lt;p&gt;Servlet Name: &lt;%= config.getServletName() %&gt;&lt;/p&gt;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&lt;h3&gt;Current Date&lt;/h3&gt;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&lt;p&gt;&lt;%= new Date() %&gt;&lt;/p&gt;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&lt;%@ include file="footer.jsp" %&gt;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&lt;/body&gt;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&lt;/html&gt;</w:t>
      </w:r>
    </w:p>
    <w:p/>
    <w:p>
      <w:pPr>
        <w:pStyle w:val="Heading2"/>
      </w:pPr>
      <w:r>
        <w:t>`header.jsp`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&lt;div style="background-color:lightblue;padding:15px;"&gt;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&lt;h2&gt;My JSP Application&lt;/h2&gt;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&lt;hr&gt;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&lt;/div&gt;</w:t>
      </w:r>
    </w:p>
    <w:p/>
    <w:p>
      <w:pPr>
        <w:pStyle w:val="Heading2"/>
      </w:pPr>
      <w:r>
        <w:t>`footer.jsp`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&lt;div style="background-color:lightgray;padding:15px;"&gt;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&lt;hr&gt;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&lt;p&gt;Copyright &amp;copy; 2026 My JSP Application&lt;/p&gt;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&lt;/div&gt;</w:t>
      </w:r>
    </w:p>
    <w:p/>
    <w:p>
      <w:r>
        <w:rPr>
          <w:b/>
        </w:rPr>
        <w:t xml:space="preserve">Sample output: </w:t>
      </w:r>
      <w:r>
        <w:t>The page displays request method/URI, response content type, session ID, server information, student name `Rahul`, servlet name, and current date.</w:t>
      </w:r>
    </w:p>
    <w:p>
      <w:pPr>
        <w:pStyle w:val="Heading1"/>
      </w:pPr>
      <w:r>
        <w:t>Practical 6A — Update Employee Salary using JSP and JDBC</w:t>
      </w:r>
    </w:p>
    <w:p>
      <w:r>
        <w:t>Create a Derby database `emp` with this table: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CREATE TABLE emp (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eno INT PRIMARY KEY,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name VARCHAR(80),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age INT,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desg VARCHAR(80),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sal DECIMAL(10,2)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);</w:t>
      </w:r>
    </w:p>
    <w:p/>
    <w:p>
      <w:pPr>
        <w:pStyle w:val="Heading2"/>
      </w:pPr>
      <w:r>
        <w:t>`index.html`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&lt;!DOCTYPE html&gt;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&lt;html&gt;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&lt;head&gt;&lt;meta charset="UTF-8"&gt;&lt;title&gt;Update Employee&lt;/title&gt;&lt;/head&gt;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&lt;body&gt;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&lt;form action="UpdateEmp.jsp" method="post"&gt;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Employee No: &lt;input type="number" name="txtEno" required&gt;&lt;br&gt;&lt;br&gt;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New Salary: &lt;input type="number" name="txtSal" step="0.01" min="0" required&gt;&lt;br&gt;&lt;br&gt;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&lt;input type="reset" value="Reset"&gt;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&lt;input type="submit" value="Update"&gt;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&lt;/form&gt;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&lt;/body&gt;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&lt;/html&gt;</w:t>
      </w:r>
    </w:p>
    <w:p/>
    <w:p>
      <w:pPr>
        <w:pStyle w:val="Heading2"/>
      </w:pPr>
      <w:r>
        <w:t>`UpdateEmp.jsp`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&lt;%@ page contentType="text/html; charset=UTF-8" pageEncoding="UTF-8" import="java.sql.*" %&gt;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&lt;!DOCTYPE html&gt;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&lt;html&gt;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&lt;head&gt;&lt;meta charset="UTF-8"&gt;&lt;title&gt;Update Employee&lt;/title&gt;&lt;/head&gt;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&lt;body&gt;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&lt;h1&gt;Updating Employee Record&lt;/h1&gt;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&lt;%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String eno = request.getParameter("txtEno");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String sal = request.getParameter("txtSal");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try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int employeeNo = Integer.parseInt(eno);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double salary = Double.parseDouble(sal);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if (salary &lt; 0)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out.println("&lt;h3&gt;Salary cannot be negative.&lt;/h3&gt;");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} else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try (Connection con = DriverManager.getConnection(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    "jdbc:derby://localhost:1527/emp", "root", "root");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 PreparedStatement ps = con.prepareStatement(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    "UPDATE emp SET sal = ? WHERE eno = ?"))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ps.setDouble(1, salary);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ps.setInt(2, employeeNo);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int rows = ps.executeUpdate();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if (rows &gt; 0)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    out.println("&lt;h3&gt;Employee record updated successfully.&lt;/h3&gt;");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} else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    out.println("&lt;h3&gt;Employee record does not exist.&lt;/h3&gt;");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} catch (NumberFormatException e)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out.println("&lt;h3&gt;Enter a valid employee number and salary.&lt;/h3&gt;");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} catch (SQLException e)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application.log("Employee update failed", e);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out.println("&lt;h3&gt;Database error. Check the Derby server, credentials, and table.&lt;/h3&gt;");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%&gt;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&lt;/body&gt;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&lt;/html&gt;</w:t>
      </w:r>
    </w:p>
    <w:p/>
    <w:p>
      <w:r>
        <w:rPr>
          <w:b/>
        </w:rPr>
        <w:t xml:space="preserve">Sample output: </w:t>
      </w:r>
      <w:r>
        <w:t>`Employee record updated successfully.` if the employee number exists.</w:t>
      </w:r>
    </w:p>
    <w:p>
      <w:pPr>
        <w:pStyle w:val="Heading2"/>
      </w:pPr>
      <w:r>
        <w:t>Insert employee record — `InsertEmp.jsp`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&lt;%@ page contentType="text/html; charset=UTF-8" pageEncoding="UTF-8" import="java.sql.*" %&gt;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&lt;%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try (Connection con = DriverManager.getConnection("jdbc:derby://localhost:1527/emp", "root", "root");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PreparedStatement ps = con.prepareStatement(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"INSERT INTO emp (eno, name, age, desg, sal) VALUES (?, ?, ?, ?, ?)"))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ps.setInt(1, Integer.parseInt(request.getParameter("eno")));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ps.setString(2, request.getParameter("name"));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ps.setInt(3, Integer.parseInt(request.getParameter("age")));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ps.setString(4, request.getParameter("desg"));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ps.setDouble(5, Double.parseDouble(request.getParameter("sal")));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ps.executeUpdate();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out.println("Employee inserted successfully.");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} catch (Exception e)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application.log("Employee insert failed", e);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out.println("Insert failed. Check inputs, database, and duplicate employee number.");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%&gt;</w:t>
      </w:r>
    </w:p>
    <w:p/>
    <w:p>
      <w:pPr>
        <w:pStyle w:val="Heading2"/>
      </w:pPr>
      <w:r>
        <w:t>Delete employee record — `DeleteEmp.jsp`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&lt;%@ page contentType="text/html; charset=UTF-8" pageEncoding="UTF-8" import="java.sql.*" %&gt;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&lt;%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try (Connection con = DriverManager.getConnection("jdbc:derby://localhost:1527/emp", "root", "root");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PreparedStatement ps = con.prepareStatement("DELETE FROM emp WHERE eno = ?"))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ps.setInt(1, Integer.parseInt(request.getParameter("eno")));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int rows = ps.executeUpdate();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out.println(rows &gt; 0 ? "Employee deleted successfully." : "Employee record does not exist.");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} catch (Exception e)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application.log("Employee delete failed", e);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out.println("Delete failed. Check inputs and database.");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%&gt;</w:t>
      </w:r>
    </w:p>
    <w:p/>
    <w:p>
      <w:pPr>
        <w:pStyle w:val="Heading1"/>
      </w:pPr>
      <w:r>
        <w:t>Practical 6B — JSP Expression Language (EL)</w:t>
      </w:r>
    </w:p>
    <w:p>
      <w:pPr>
        <w:pStyle w:val="Heading2"/>
      </w:pPr>
      <w:r>
        <w:t>`index.jsp`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&lt;%@ page contentType="text/html; charset=UTF-8" pageEncoding="UTF-8" import="javax.servlet.http.Cookie" %&gt;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&lt;!DOCTYPE html&gt;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&lt;html&gt;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&lt;head&gt;&lt;meta charset="UTF-8"&gt;&lt;title&gt;EL Demo&lt;/title&gt;&lt;/head&gt;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&lt;body&gt;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&lt;h3&gt;Welcome to index page&lt;/h3&gt;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&lt;% session.setAttribute("user", "Admin"); %&gt;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&lt;% response.addCookie(new Cookie("name", "mycookie")); %&gt;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&lt;form action="ExpressionLanguage.jsp" method="get"&gt;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Enter Name: &lt;input type="text" name="name" required&gt;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&lt;input type="submit" value="Submit"&gt;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&lt;/form&gt;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&lt;/body&gt;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&lt;/html&gt;</w:t>
      </w:r>
    </w:p>
    <w:p/>
    <w:p>
      <w:pPr>
        <w:pStyle w:val="Heading2"/>
      </w:pPr>
      <w:r>
        <w:t>`ExpressionLanguage.jsp`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&lt;!DOCTYPE html&gt;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&lt;html&gt;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&lt;head&gt;&lt;meta charset="UTF-8"&gt;&lt;title&gt;Expression Language&lt;/title&gt;&lt;/head&gt;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&lt;body&gt;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Welcome, ${param.name}&lt;br&gt;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Session value is ${sessionScope.user}&lt;br&gt;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Cookie value is ${cookie.name.value}&lt;br&gt;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&lt;/body&gt;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&lt;/html&gt;</w:t>
      </w:r>
    </w:p>
    <w:p/>
    <w:p>
      <w:pPr>
        <w:pStyle w:val="Heading2"/>
      </w:pPr>
      <w:r>
        <w:t>`ELArithmeticOperator.jsp`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&lt;!DOCTYPE html&gt;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&lt;html&gt;&lt;body&gt;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5 * 5 + 4 = ${5 * 5 + 4}&lt;br&gt;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1.4E4 + 1.4 = ${1.4E4 + 1.4}&lt;br&gt;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10 mod 4 = ${10 mod 4}&lt;br&gt;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15 div 3 = ${15 div 3}&lt;br&gt;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&lt;/body&gt;&lt;/html&gt;</w:t>
      </w:r>
    </w:p>
    <w:p/>
    <w:p>
      <w:pPr>
        <w:pStyle w:val="Heading2"/>
      </w:pPr>
      <w:r>
        <w:t>`ELLogicalOperator.jsp`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&lt;!DOCTYPE html&gt;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&lt;html&gt;&lt;body&gt;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&lt;h2&gt;Logical Operators&lt;/h2&gt;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true and true: ${true and true}&lt;br&gt;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true and false: ${true and false}&lt;br&gt;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true or false: ${true or false}&lt;br&gt;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not true: ${not true}&lt;br&gt;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&lt;/body&gt;&lt;/html&gt;</w:t>
      </w:r>
    </w:p>
    <w:p/>
    <w:p>
      <w:pPr>
        <w:pStyle w:val="Heading2"/>
      </w:pPr>
      <w:r>
        <w:t>`ELRelationalOperator.jsp`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&lt;!DOCTYPE html&gt;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&lt;html&gt;&lt;body&gt;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&lt;h2&gt;Relational Operators&lt;/h2&gt;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10.0 == 10: ${10.0 == 10}&lt;br&gt;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10.0 eq 10: ${10.0 eq 10}&lt;br&gt;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(20 * 10) != 200: ${(20 * 10) != 200}&lt;br&gt;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3 ne 3: ${3 ne 3}&lt;br&gt;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3.2 &gt;= 2: ${3.2 &gt;= 2}&lt;br&gt;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2 lt 3: ${2 lt 3}&lt;br&gt;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2 le 4: ${2 le 4}&lt;br&gt;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4 le 2: ${4 le 2}&lt;br&gt;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&lt;/body&gt;&lt;/html&gt;</w:t>
      </w:r>
    </w:p>
    <w:p/>
    <w:p>
      <w:pPr>
        <w:pStyle w:val="Heading2"/>
      </w:pPr>
      <w:r>
        <w:t>`ELConditionalOperator.jsp`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&lt;!DOCTYPE html&gt;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&lt;html&gt;&lt;body&gt;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&lt;h2&gt;Conditional Operator&lt;/h2&gt;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The result of 10 &amp;gt; 2 is: ${10 &gt; 2 ? 'greater' : 'lesser'}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&lt;/body&gt;&lt;/html&gt;</w:t>
      </w:r>
    </w:p>
    <w:p/>
    <w:p>
      <w:pPr>
        <w:pStyle w:val="Heading2"/>
      </w:pPr>
      <w:r>
        <w:t>`EmptyOperator.jsp`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&lt;!DOCTYPE html&gt;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&lt;html&gt;&lt;body&gt;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&lt;h2&gt;Empty Operator Example&lt;/h2&gt;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Is text empty? ${empty param.text}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&lt;/body&gt;&lt;/html&gt;</w:t>
      </w:r>
    </w:p>
    <w:p/>
    <w:p>
      <w:r>
        <w:rPr>
          <w:b/>
        </w:rPr>
        <w:t xml:space="preserve">Sample output: </w:t>
      </w:r>
      <w:r>
        <w:t>With name `Ayush`, the EL page displays `Welcome, Ayush`, session value `Admin`, and cookie value `mycookie`.</w:t>
      </w:r>
    </w:p>
    <w:p>
      <w:pPr>
        <w:pStyle w:val="Heading1"/>
      </w:pPr>
      <w:r>
        <w:t>Practical 6C — JSP JSTL</w:t>
      </w:r>
    </w:p>
    <w:p>
      <w:r>
        <w:t>**Requirement:** Add JSTL 1.2 library to the web application. These examples use the Java EE 8 core tag URI.</w:t>
      </w:r>
    </w:p>
    <w:p>
      <w:pPr>
        <w:pStyle w:val="Heading2"/>
      </w:pPr>
      <w:r>
        <w:t>`index.html`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&lt;!DOCTYPE html&gt;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&lt;html&gt;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&lt;head&gt;&lt;meta charset="UTF-8"&gt;&lt;title&gt;JSTL Demo&lt;/title&gt;&lt;/head&gt;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&lt;body&gt;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&lt;a href="setDemo.jsp"&gt;Set Demo&lt;/a&gt;&lt;br&gt;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&lt;a href="Maxif.html"&gt;Maximum&lt;/a&gt;&lt;br&gt;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&lt;a href="forEachDemo.jsp"&gt;ForEach Demo&lt;/a&gt;&lt;br&gt;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&lt;a href="outDemo.jsp"&gt;Out Demo&lt;/a&gt;&lt;br&gt;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&lt;a href="URLDemo.jsp"&gt;URL Demo&lt;/a&gt;&lt;br&gt;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&lt;a href="choose_when_otherwise.jsp"&gt;Choose/When/Otherwise Demo&lt;/a&gt;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&lt;/body&gt;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&lt;/html&gt;</w:t>
      </w:r>
    </w:p>
    <w:p/>
    <w:p>
      <w:pPr>
        <w:pStyle w:val="Heading2"/>
      </w:pPr>
      <w:r>
        <w:t>`setDemo.jsp`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&lt;%@ taglib prefix="c" uri="http://java.sun.com/jsp/jstl/core" %&gt;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&lt;c:set var="pageTitle" scope="application" value="Dukes Soccer League: Registration" /&gt;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${applicationScope.pageTitle}</w:t>
      </w:r>
    </w:p>
    <w:p/>
    <w:p>
      <w:pPr>
        <w:pStyle w:val="Heading2"/>
      </w:pPr>
      <w:r>
        <w:t>`Maxif.html`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&lt;!DOCTYPE html&gt;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&lt;html&gt;&lt;body&gt;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&lt;form action="IFDemo.jsp" method="get"&gt;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x = &lt;input type="number" name="x" required&gt;&lt;br&gt;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y = &lt;input type="number" name="y" required&gt;&lt;br&gt;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&lt;input type="submit" value="Check Maximum"&gt;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&lt;/form&gt;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&lt;/body&gt;&lt;/html&gt;</w:t>
      </w:r>
    </w:p>
    <w:p/>
    <w:p>
      <w:pPr>
        <w:pStyle w:val="Heading2"/>
      </w:pPr>
      <w:r>
        <w:t>`IFDemo.jsp`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&lt;%@ taglib prefix="c" uri="http://java.sun.com/jsp/jstl/core" %&gt;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&lt;c:choose&gt;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&lt;c:when test="${param.x &gt; param.y}"&gt;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&lt;h2&gt;The answer is:&lt;/h2&gt;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&lt;c:out value="${param.x}" /&gt; is greater than &lt;c:out value="${param.y}" /&gt;.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&lt;/c:when&gt;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&lt;c:when test="${param.y &gt; param.x}"&gt;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&lt;h2&gt;The answer is:&lt;/h2&gt;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&lt;c:out value="${param.y}" /&gt; is greater than &lt;c:out value="${param.x}" /&gt;.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&lt;/c:when&gt;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&lt;c:otherwise&gt;&lt;h2&gt;Both values are equal.&lt;/h2&gt;&lt;/c:otherwise&gt;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&lt;/c:choose&gt;</w:t>
      </w:r>
    </w:p>
    <w:p/>
    <w:p>
      <w:pPr>
        <w:pStyle w:val="Heading2"/>
      </w:pPr>
      <w:r>
        <w:t>`forEachDemo.jsp`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&lt;%@ taglib prefix="c" uri="http://java.sun.com/jsp/jstl/core" %&gt;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&lt;c:forEach begin="1" end="10" var="i"&gt;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The square of &lt;c:out value="${i}" /&gt; is &lt;c:out value="${i * i}" /&gt;.&lt;br&gt;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&lt;/c:forEach&gt;</w:t>
      </w:r>
    </w:p>
    <w:p/>
    <w:p>
      <w:pPr>
        <w:pStyle w:val="Heading2"/>
      </w:pPr>
      <w:r>
        <w:t>`outDemo.jsp`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&lt;%@ taglib prefix="c" uri="http://java.sun.com/jsp/jstl/core" %&gt;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&lt;c:set var="name" value="John" /&gt;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My name is: &lt;c:out value="${name}" /&gt;</w:t>
      </w:r>
    </w:p>
    <w:p/>
    <w:p>
      <w:pPr>
        <w:pStyle w:val="Heading2"/>
      </w:pPr>
      <w:r>
        <w:t>`URLDemo.jsp`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&lt;%@ taglib prefix="c" uri="http://java.sun.com/jsp/jstl/core" %&gt;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&lt;c:url var="homeUrl" value="/index.html" /&gt;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&lt;a href="${homeUrl}"&gt;Open index page&lt;/a&gt;</w:t>
      </w:r>
    </w:p>
    <w:p/>
    <w:p>
      <w:pPr>
        <w:pStyle w:val="Heading2"/>
      </w:pPr>
      <w:r>
        <w:t>`choose_when_otherwise.jsp`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&lt;%@ taglib prefix="c" uri="http://java.sun.com/jsp/jstl/core" %&gt;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&lt;c:set var="income" value="${5000 * 4}" /&gt;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Your income is: &lt;c:out value="${income}" /&gt;&lt;br&gt;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&lt;c:choose&gt;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&lt;c:when test="${income &lt;= 1000}"&gt;Income is not good.&lt;/c:when&gt;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&lt;c:when test="${income &gt; 10000}"&gt;Income is very good.&lt;/c:when&gt;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&lt;c:otherwise&gt;Income is moderate.&lt;/c:otherwise&gt;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&lt;/c:choose&gt;</w:t>
      </w:r>
    </w:p>
    <w:p/>
    <w:p>
      <w:r>
        <w:rPr>
          <w:b/>
        </w:rPr>
        <w:t xml:space="preserve">Sample output: </w:t>
      </w:r>
      <w:r>
        <w:t>The ForEach page displays squares from 1 to 100; the maximum page identifies the larger number or reports equality.</w:t>
      </w:r>
    </w:p>
    <w:p>
      <w:pPr>
        <w:pStyle w:val="Heading1"/>
      </w:pPr>
      <w:r>
        <w:t>Practical 7A — Currency Converter using EJB</w:t>
      </w:r>
    </w:p>
    <w:p>
      <w:pPr>
        <w:pStyle w:val="Heading2"/>
      </w:pPr>
      <w:r>
        <w:t>`index.html`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&lt;!DOCTYPE html&gt;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&lt;html&gt;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&lt;head&gt;&lt;meta charset="UTF-8"&gt;&lt;title&gt;Currency Converter&lt;/title&gt;&lt;/head&gt;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&lt;body&gt;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&lt;form action="CCServlet" method="get"&gt;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Amount: &lt;input type="number" name="amt" min="0" step="any" required&gt;&lt;br&gt;&lt;br&gt;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&lt;label&gt;&lt;input type="radio" name="type" value="r2d" required&gt; Rupees to Dollar&lt;/label&gt;&lt;br&gt;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&lt;label&gt;&lt;input type="radio" name="type" value="d2r"&gt; Dollar to Rupees&lt;/label&gt;&lt;br&gt;&lt;br&gt;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&lt;input type="reset" value="Reset"&gt;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&lt;input type="submit" value="Convert"&gt;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&lt;/form&gt;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&lt;/body&gt;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&lt;/html&gt;</w:t>
      </w:r>
    </w:p>
    <w:p/>
    <w:p>
      <w:pPr>
        <w:pStyle w:val="Heading2"/>
      </w:pPr>
      <w:r>
        <w:t>`CCBeanLocal.java`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package mybeans;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javax.ejb.Local;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@Local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public interface CCBeanLocal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double r2Dollar(double rupees);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double d2Rupees(double dollars);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}</w:t>
      </w:r>
    </w:p>
    <w:p/>
    <w:p>
      <w:pPr>
        <w:pStyle w:val="Heading2"/>
      </w:pPr>
      <w:r>
        <w:t>`CCBean.java`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package mybeans;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javax.ejb.Stateless;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@Stateless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public class CCBean implements CCBeanLocal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private static final double RATE = 95.16;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@Override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public double r2Dollar(double rupees)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return rupees / RATE;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@Override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public double d2Rupees(double dollars)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return dollars * RATE;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}</w:t>
      </w:r>
    </w:p>
    <w:p/>
    <w:p>
      <w:pPr>
        <w:pStyle w:val="Heading2"/>
      </w:pPr>
      <w:r>
        <w:t>`CCServlet.java`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package mypack;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java.io.IOException;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java.io.PrintWriter;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javax.ejb.EJB;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javax.servlet.ServletException;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javax.servlet.annotation.WebServlet;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javax.servlet.http.HttpServlet;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javax.servlet.http.HttpServletRequest;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javax.servlet.http.HttpServletResponse;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mybeans.CCBeanLocal;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@WebServlet("/CCServlet")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public class CCServlet extends HttpServlet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@EJB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private CCBeanLocal obj;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@Override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protected void doGet(HttpServletRequest request, HttpServletResponse response)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throws ServletException, IOException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response.setContentType("text/html;charset=UTF-8");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PrintWriter out = response.getWriter();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try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double amount = Double.parseDouble(request.getParameter("amt"));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String type = request.getParameter("type");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if (amount &lt; 0)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    out.println("Amount cannot be negative.");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} else if ("d2r".equals(type))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    out.println("&lt;h1&gt;" + amount + " Dollars = " + obj.d2Rupees(amount) + " Rupees&lt;/h1&gt;");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} else if ("r2d".equals(type))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    out.println("&lt;h1&gt;" + amount + " Rupees = " + obj.r2Dollar(amount) + " Dollars&lt;/h1&gt;");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} else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    out.println("Please select a conversion type.");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} catch (NumberFormatException e)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out.println("Please enter a valid amount.");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}</w:t>
      </w:r>
    </w:p>
    <w:p/>
    <w:p>
      <w:r>
        <w:rPr>
          <w:b/>
        </w:rPr>
        <w:t xml:space="preserve">Sample output: </w:t>
      </w:r>
      <w:r>
        <w:t>At the fixed demonstration rate 95.16, `951.6 Rupees = 10.0 Dollars`.</w:t>
      </w:r>
    </w:p>
    <w:p>
      <w:pPr>
        <w:pStyle w:val="Heading1"/>
      </w:pPr>
      <w:r>
        <w:t>Practical 8A — Servlet Hit Counter using Singleton Session Bean</w:t>
      </w:r>
    </w:p>
    <w:p>
      <w:pPr>
        <w:pStyle w:val="Heading2"/>
      </w:pPr>
      <w:r>
        <w:t>`index.html`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&lt;!DOCTYPE html&gt;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&lt;html&gt;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&lt;head&gt;&lt;meta charset="UTF-8"&gt;&lt;title&gt;Hit Counter&lt;/title&gt;&lt;/head&gt;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&lt;body&gt;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&lt;form action="ServletClient" method="post"&gt;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&lt;input type="submit" value="Take Hit Count"&gt;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&lt;/form&gt;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&lt;/body&gt;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&lt;/html&gt;</w:t>
      </w:r>
    </w:p>
    <w:p/>
    <w:p>
      <w:pPr>
        <w:pStyle w:val="Heading2"/>
      </w:pPr>
      <w:r>
        <w:t>`CountServletHitsBean.java`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package ejb;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javax.ejb.Singleton;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@Singleton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public class CountServletHitsBean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private int hitCount = 0;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public synchronized int getCount()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hitCount++;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return hitCount;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}</w:t>
      </w:r>
    </w:p>
    <w:p/>
    <w:p>
      <w:pPr>
        <w:pStyle w:val="Heading2"/>
      </w:pPr>
      <w:r>
        <w:t>`ServletClient.java`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package servlet;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ejb.CountServletHitsBean;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java.io.IOException;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java.io.PrintWriter;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javax.ejb.EJB;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javax.servlet.ServletException;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javax.servlet.annotation.WebServlet;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javax.servlet.http.HttpServlet;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javax.servlet.http.HttpServletRequest;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import javax.servlet.http.HttpServletResponse;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@WebServlet(name = "ServletClient", urlPatterns = {"/ServletClient"})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public class ServletClient extends HttpServlet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@EJB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private CountServletHitsBean obj;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@Override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protected void doPost(HttpServletRequest req, HttpServletResponse res)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    throws ServletException, IOException {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res.setContentType("text/html;charset=UTF-8");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PrintWriter out = res.getWriter();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    out.println("&lt;b&gt;Number of times this Servlet is accessed:&lt;/b&gt; " + obj.getCount());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ind w:left="216"/>
        <w:shd w:fill="F2F4F7"/>
      </w:pPr>
      <w:r>
        <w:rPr>
          <w:rFonts w:ascii="Consolas" w:hAnsi="Consolas" w:eastAsia="Consolas"/>
          <w:sz w:val="16"/>
        </w:rPr>
        <w:t>}</w:t>
      </w:r>
    </w:p>
    <w:p/>
    <w:p>
      <w:r>
        <w:rPr>
          <w:b/>
        </w:rPr>
        <w:t xml:space="preserve">Sample output: </w:t>
      </w:r>
      <w:r>
        <w:t>First click: `Number of times this Servlet is accessed: 1`; second click: `2`.</w:t>
      </w:r>
    </w:p>
    <w:p>
      <w:pPr>
        <w:pStyle w:val="Heading1"/>
      </w:pPr>
      <w:r>
        <w:t>Setup notes</w:t>
      </w:r>
    </w:p>
    <w:p>
      <w:pPr>
        <w:pStyle w:val="ListBullet"/>
      </w:pPr>
      <w:r>
        <w:t>The code uses `javax.*` APIs and is intended for Java EE 8 / GlassFish 5.1, not Jakarta EE 9+.</w:t>
      </w:r>
    </w:p>
    <w:p>
      <w:pPr>
        <w:pStyle w:val="ListBullet"/>
      </w:pPr>
      <w:r>
        <w:t>For Derby examples, start the Derby Network Server and confirm database names, tables, and credentials. If your local Derby setup does not use `root` / `root`, change the connection credentials to match your database.</w:t>
      </w:r>
    </w:p>
    <w:p>
      <w:pPr>
        <w:pStyle w:val="ListBullet"/>
      </w:pPr>
      <w:r>
        <w:t>For JSTL, add the JSTL 1.2 library to the web application.</w:t>
      </w:r>
    </w:p>
    <w:p>
      <w:pPr>
        <w:pStyle w:val="ListBullet"/>
      </w:pPr>
      <w:r>
        <w:t>For upload/download, create `C:/Uploads` and ensure the application server process has permission to write there.</w:t>
      </w:r>
    </w:p>
    <w:p>
      <w:pPr>
        <w:pStyle w:val="ListBullet"/>
      </w:pPr>
      <w:r>
        <w:t>These code listings are formatted for copying. Runtime success depends on matching server, libraries, database setup, and file paths.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